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OmniVia DOC-06 ONLYOFFICE RTF Qualification</w:t>
      </w:r>
    </w:p>
    <w:p>
      <w:r>
        <w:t>Unicode: café — Ελληνικά — 日本語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A1</w:t>
            </w:r>
          </w:p>
        </w:tc>
        <w:tc>
          <w:tcPr>
            <w:tcW w:type="dxa" w:w="4320"/>
          </w:tcPr>
          <w:p>
            <w:r>
              <w:t>Outer A2</w:t>
            </w:r>
          </w:p>
        </w:tc>
      </w:tr>
      <w:tr>
        <w:tc>
          <w:tcPr>
            <w:tcW w:type="dxa" w:w="4320"/>
          </w:tcPr>
          <w:p>
            <w:r>
              <w:t>Outer B1</w:t>
            </w:r>
          </w:p>
        </w:tc>
        <w:tc>
          <w:tcPr>
            <w:tcW w:type="dxa" w:w="4320"/>
          </w:tcPr>
          <w:p>
            <w:r>
              <w:t>Outer B2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Nested 1</w:t>
                  </w:r>
                </w:p>
              </w:tc>
              <w:tc>
                <w:tcPr>
                  <w:tcW w:type="dxa" w:w="2160"/>
                </w:tcPr>
                <w:p>
                  <w:r>
                    <w:t>Nested 2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Nested 3</w:t>
                  </w:r>
                </w:p>
              </w:tc>
              <w:tc>
                <w:tcPr>
                  <w:tcW w:type="dxa" w:w="2160"/>
                </w:tcPr>
                <w:p>
                  <w:r>
                    <w:t>Nested 4</w:t>
                  </w:r>
                </w:p>
              </w:tc>
            </w:tr>
          </w:tbl>
          <w:p/>
        </w:tc>
      </w:tr>
    </w:tbl>
    <w:p>
      <w:r>
        <w:t>After nested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